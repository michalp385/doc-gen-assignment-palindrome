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Stocks &amp; Shares ISA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8,000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Cash held on deposit in the Holloway cash account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Top up of existing Stocks &amp; Shares ISA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