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Review meeting with Mildred Sowerby.</w:t>
      </w:r>
    </w:p>
    <w:p>
      <w:r>
        <w:t>Mildred confirmed her circumstances and objectives are unchanged and remains comfortable with a moderate approach to risk.</w:t>
      </w:r>
    </w:p>
    <w:p>
      <w:r>
        <w:t>Mildred would like to move £3,500 from her Holloway cash account into her Stocks &amp; Shares ISA.</w:t>
      </w:r>
    </w:p>
    <w:p>
      <w:r>
        <w:t>We agreed she would move £3,500 from the cash account into the Stocks &amp; Shares ISA. No investments are being sold.</w:t>
      </w:r>
    </w:p>
    <w:p>
      <w:r>
        <w:t>Mildred has no income requirement from the portfolio.</w:t>
      </w:r>
    </w:p>
    <w:p>
      <w:r>
        <w:t>Next steps: prepare the advice report covering the ISA top-up.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2026-05-08T00:00:00Z</dcterms:created>
  <dcterms:modified xsi:type="dcterms:W3CDTF">2026-05-08T00:00:00Z</dcterms:modified>
  <cp:category/>
</cp:coreProperties>
</file>