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7,000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on deposit in the Holloway cash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